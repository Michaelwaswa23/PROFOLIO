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C20B7" w14:textId="77777777" w:rsidR="00605DA6" w:rsidRDefault="00000000" w:rsidP="00F02992">
      <w:r>
        <w:rPr>
          <w:b/>
          <w:sz w:val="40"/>
        </w:rPr>
        <w:t>MICHAEL WASWA</w:t>
      </w:r>
    </w:p>
    <w:p w14:paraId="61AFE62B" w14:textId="25C2D612" w:rsidR="00605DA6" w:rsidRDefault="00605DA6">
      <w:pPr>
        <w:jc w:val="center"/>
      </w:pPr>
    </w:p>
    <w:p w14:paraId="50BC228C" w14:textId="1F21A115" w:rsidR="00F02992" w:rsidRDefault="00000000" w:rsidP="00F02992">
      <w:r>
        <w:t xml:space="preserve"> 0745962770 </w:t>
      </w:r>
      <w:r w:rsidR="00F55157">
        <w:t>/0719202217</w:t>
      </w:r>
    </w:p>
    <w:p w14:paraId="341DE9B8" w14:textId="4E915666" w:rsidR="00605DA6" w:rsidRDefault="00F02992" w:rsidP="00F02992">
      <w:r>
        <w:t xml:space="preserve">michaelkevogo9@gmail.com </w:t>
      </w:r>
    </w:p>
    <w:p w14:paraId="7A9C1979" w14:textId="205DF38B" w:rsidR="00605DA6" w:rsidRDefault="00000000" w:rsidP="00F02992">
      <w:r>
        <w:t xml:space="preserve">LinkedIn: </w:t>
      </w:r>
      <w:hyperlink r:id="rId6" w:history="1">
        <w:r w:rsidR="000C7879" w:rsidRPr="005F33DD">
          <w:rPr>
            <w:rStyle w:val="Hyperlink"/>
          </w:rPr>
          <w:t>https://www.linkedin.com/in/michael-waswa-8809842a7</w:t>
        </w:r>
      </w:hyperlink>
    </w:p>
    <w:p w14:paraId="73F920E6" w14:textId="77777777" w:rsidR="00F55157" w:rsidRDefault="00F55157" w:rsidP="00F02992"/>
    <w:p w14:paraId="1159DFE1" w14:textId="77777777" w:rsidR="000C7879" w:rsidRDefault="000C7879" w:rsidP="00F02992"/>
    <w:p w14:paraId="518A2ACC" w14:textId="77777777" w:rsidR="00605DA6" w:rsidRPr="000C7879" w:rsidRDefault="00000000" w:rsidP="000C7879">
      <w:pPr>
        <w:pStyle w:val="Heading1"/>
        <w:rPr>
          <w:color w:val="auto"/>
        </w:rPr>
      </w:pPr>
      <w:r w:rsidRPr="000C7879">
        <w:rPr>
          <w:color w:val="auto"/>
        </w:rPr>
        <w:t>Professional Summary</w:t>
      </w:r>
    </w:p>
    <w:p w14:paraId="3C98A6E8" w14:textId="2AF568BA" w:rsidR="00605DA6" w:rsidRDefault="00F02992">
      <w:r>
        <w:t xml:space="preserve">I am a motivated IT student at Meru University of Science and Technology with advanced expertise in networking, web development, and multimedia design. </w:t>
      </w:r>
      <w:r w:rsidR="000C7879">
        <w:t>I am skilled</w:t>
      </w:r>
      <w:r>
        <w:t xml:space="preserve"> in building and managing real-world IT infrastructure, configuring complex networks, and implementing security best practices. Certified in customer service and virtual assistance through the Ajira Program, with ongoing Cisco training. Passionate about delivering high-quality technical solutions, collaborating with teams, and solving challenging problems.</w:t>
      </w:r>
    </w:p>
    <w:p w14:paraId="4747E11B" w14:textId="77777777" w:rsidR="00605DA6" w:rsidRPr="000C7879" w:rsidRDefault="00000000" w:rsidP="000C7879">
      <w:pPr>
        <w:pStyle w:val="Heading1"/>
        <w:rPr>
          <w:color w:val="auto"/>
        </w:rPr>
      </w:pPr>
      <w:r w:rsidRPr="000C7879">
        <w:rPr>
          <w:color w:val="auto"/>
        </w:rPr>
        <w:t>Core Skills</w:t>
      </w:r>
    </w:p>
    <w:p w14:paraId="7CB345C4" w14:textId="77777777" w:rsidR="00F02992" w:rsidRPr="00F02992" w:rsidRDefault="00F02992" w:rsidP="00F02992">
      <w:pPr>
        <w:rPr>
          <w:lang w:val="en-KE"/>
        </w:rPr>
      </w:pPr>
      <w:r w:rsidRPr="00F02992">
        <w:rPr>
          <w:rStyle w:val="Heading2Char"/>
          <w:color w:val="auto"/>
          <w:lang w:val="en-KE"/>
        </w:rPr>
        <w:t>Advanced Networking &amp; IT Infrastructure</w:t>
      </w:r>
      <w:r w:rsidRPr="00F02992">
        <w:rPr>
          <w:rStyle w:val="Heading2Char"/>
          <w:color w:val="auto"/>
          <w:lang w:val="en-KE"/>
        </w:rPr>
        <w:br/>
      </w:r>
      <w:r w:rsidRPr="00F02992">
        <w:rPr>
          <w:lang w:val="en-KE"/>
        </w:rPr>
        <w:t>Hands-on experience in designing, configuring, and maintaining both wired and wireless networks. Proficient in routing protocols, VLAN configuration, subnetting, network security implementation, and server setup. Experienced with Cisco technologies, network simulation tools, and real-world deployment of network solutions.</w:t>
      </w:r>
    </w:p>
    <w:p w14:paraId="04885AD4" w14:textId="77777777" w:rsidR="00F02992" w:rsidRPr="00F02992" w:rsidRDefault="00F02992" w:rsidP="00F02992">
      <w:pPr>
        <w:rPr>
          <w:lang w:val="en-KE"/>
        </w:rPr>
      </w:pPr>
      <w:r w:rsidRPr="00F02992">
        <w:rPr>
          <w:rStyle w:val="Heading2Char"/>
          <w:color w:val="auto"/>
          <w:lang w:val="en-KE"/>
        </w:rPr>
        <w:t>Network Administration</w:t>
      </w:r>
      <w:r w:rsidRPr="00F02992">
        <w:rPr>
          <w:lang w:val="en-KE"/>
        </w:rPr>
        <w:br/>
        <w:t>Skilled in monitoring, troubleshooting, and optimizing network performance. Experienced in managing routers, switches, firewalls, IP addressing schemes, and ensuring network reliability, security, and uptime.</w:t>
      </w:r>
    </w:p>
    <w:p w14:paraId="7E113CC5" w14:textId="77777777" w:rsidR="00F02992" w:rsidRPr="00F02992" w:rsidRDefault="00F02992" w:rsidP="00F02992">
      <w:pPr>
        <w:rPr>
          <w:lang w:val="en-KE"/>
        </w:rPr>
      </w:pPr>
      <w:r w:rsidRPr="00F02992">
        <w:rPr>
          <w:rStyle w:val="Heading2Char"/>
          <w:color w:val="auto"/>
          <w:lang w:val="en-KE"/>
        </w:rPr>
        <w:t>Website Administration</w:t>
      </w:r>
      <w:r w:rsidRPr="00F02992">
        <w:rPr>
          <w:lang w:val="en-KE"/>
        </w:rPr>
        <w:br/>
        <w:t>Experienced in managing, updating, and maintaining websites to ensure optimal performance, security, and user experience. Proficient in handling hosting environments, content updates, and basic troubleshooting of web-related issues.</w:t>
      </w:r>
    </w:p>
    <w:p w14:paraId="765555E3" w14:textId="77777777" w:rsidR="00F02992" w:rsidRPr="00F02992" w:rsidRDefault="00F02992" w:rsidP="00F02992">
      <w:pPr>
        <w:rPr>
          <w:lang w:val="en-KE"/>
        </w:rPr>
      </w:pPr>
      <w:r w:rsidRPr="00F02992">
        <w:rPr>
          <w:rStyle w:val="Heading2Char"/>
          <w:color w:val="auto"/>
          <w:lang w:val="en-KE"/>
        </w:rPr>
        <w:t>Information Systems Security</w:t>
      </w:r>
      <w:r w:rsidRPr="00F02992">
        <w:rPr>
          <w:lang w:val="en-KE"/>
        </w:rPr>
        <w:br/>
        <w:t>Knowledgeable in implementing basic cybersecurity practices, including access control, system monitoring, vulnerability awareness, and data protection to safeguard digital infrastructure and user information.</w:t>
      </w:r>
    </w:p>
    <w:p w14:paraId="42CCDD46" w14:textId="77777777" w:rsidR="00F02992" w:rsidRPr="00F02992" w:rsidRDefault="00F02992" w:rsidP="00F02992">
      <w:pPr>
        <w:rPr>
          <w:lang w:val="en-KE"/>
        </w:rPr>
      </w:pPr>
      <w:r w:rsidRPr="00F02992">
        <w:rPr>
          <w:rStyle w:val="Heading2Char"/>
          <w:color w:val="auto"/>
          <w:lang w:val="en-KE"/>
        </w:rPr>
        <w:lastRenderedPageBreak/>
        <w:t>Web Development &amp; Design</w:t>
      </w:r>
      <w:r w:rsidRPr="00F02992">
        <w:rPr>
          <w:lang w:val="en-KE"/>
        </w:rPr>
        <w:br/>
        <w:t>Proficient in HTML, CSS, JavaScript, and PHP, with strong understanding of responsive design and modern UI/UX principles. Capable of developing and maintaining functional, user-friendly websites.</w:t>
      </w:r>
    </w:p>
    <w:p w14:paraId="4851B15A" w14:textId="77777777" w:rsidR="00F02992" w:rsidRPr="00F02992" w:rsidRDefault="00F02992" w:rsidP="00F02992">
      <w:pPr>
        <w:rPr>
          <w:lang w:val="en-KE"/>
        </w:rPr>
      </w:pPr>
      <w:r w:rsidRPr="00F02992">
        <w:rPr>
          <w:rStyle w:val="Heading2Char"/>
          <w:color w:val="auto"/>
          <w:lang w:val="en-KE"/>
        </w:rPr>
        <w:t>Database Management</w:t>
      </w:r>
      <w:r w:rsidRPr="00F02992">
        <w:rPr>
          <w:lang w:val="en-KE"/>
        </w:rPr>
        <w:br/>
        <w:t>Proficient in MySQL and SQL, including database design, querying, data manipulation, and basic optimization for performance and data integrity.</w:t>
      </w:r>
    </w:p>
    <w:p w14:paraId="010DAB42" w14:textId="77777777" w:rsidR="00F02992" w:rsidRPr="00F02992" w:rsidRDefault="00F02992" w:rsidP="00F02992">
      <w:pPr>
        <w:rPr>
          <w:lang w:val="en-KE"/>
        </w:rPr>
      </w:pPr>
      <w:r w:rsidRPr="00F02992">
        <w:rPr>
          <w:rStyle w:val="Heading2Char"/>
          <w:color w:val="auto"/>
          <w:lang w:val="en-KE"/>
        </w:rPr>
        <w:t>Customer Service Excellence</w:t>
      </w:r>
      <w:r w:rsidRPr="00F02992">
        <w:rPr>
          <w:lang w:val="en-KE"/>
        </w:rPr>
        <w:br/>
        <w:t>Experienced in client interaction, issue resolution, and delivering high-quality service. Strong competencies in emotional intelligence, persuasion psychology, active listening, problem-solving, and building positive customer relationships.</w:t>
      </w:r>
    </w:p>
    <w:p w14:paraId="046FA320" w14:textId="77777777" w:rsidR="00F02992" w:rsidRPr="00F02992" w:rsidRDefault="00F02992" w:rsidP="00F02992">
      <w:pPr>
        <w:rPr>
          <w:lang w:val="en-KE"/>
        </w:rPr>
      </w:pPr>
      <w:r w:rsidRPr="00F02992">
        <w:rPr>
          <w:rStyle w:val="Heading2Char"/>
          <w:color w:val="auto"/>
          <w:lang w:val="en-KE"/>
        </w:rPr>
        <w:t>Virtual Assistance</w:t>
      </w:r>
      <w:r w:rsidRPr="00F02992">
        <w:rPr>
          <w:lang w:val="en-KE"/>
        </w:rPr>
        <w:br/>
        <w:t>Trained through the Ajira Digital Program in administrative support, scheduling, data entry, email management, and use of online productivity and collaboration tools.</w:t>
      </w:r>
    </w:p>
    <w:p w14:paraId="49D1B32E" w14:textId="77777777" w:rsidR="00F02992" w:rsidRPr="00F02992" w:rsidRDefault="00F02992" w:rsidP="00F02992">
      <w:pPr>
        <w:rPr>
          <w:lang w:val="en-KE"/>
        </w:rPr>
      </w:pPr>
      <w:r w:rsidRPr="00F02992">
        <w:rPr>
          <w:rStyle w:val="Heading2Char"/>
          <w:color w:val="auto"/>
          <w:lang w:val="en-KE"/>
        </w:rPr>
        <w:t>Communication &amp; Team Collaboration</w:t>
      </w:r>
      <w:r w:rsidRPr="00F02992">
        <w:rPr>
          <w:lang w:val="en-KE"/>
        </w:rPr>
        <w:br/>
        <w:t>Strong interpersonal and communication skills with proven ability to work effectively in diverse teams and professional environments.</w:t>
      </w:r>
    </w:p>
    <w:p w14:paraId="0CD3C5A9" w14:textId="77777777" w:rsidR="00F02992" w:rsidRPr="00F02992" w:rsidRDefault="00F02992" w:rsidP="00F02992">
      <w:pPr>
        <w:rPr>
          <w:lang w:val="en-KE"/>
        </w:rPr>
      </w:pPr>
      <w:r w:rsidRPr="00F02992">
        <w:rPr>
          <w:rStyle w:val="Heading2Char"/>
          <w:color w:val="auto"/>
          <w:lang w:val="en-KE"/>
        </w:rPr>
        <w:t>Graphic Design &amp; Multimedia Editing</w:t>
      </w:r>
      <w:r w:rsidRPr="00F02992">
        <w:rPr>
          <w:lang w:val="en-KE"/>
        </w:rPr>
        <w:br/>
        <w:t>Proficient in Canva, Adobe Photoshop, and Clipchamp for creating digital graphics, marketing materials, and basic video content.</w:t>
      </w:r>
    </w:p>
    <w:p w14:paraId="3352A5BC" w14:textId="77777777" w:rsidR="00F02992" w:rsidRPr="00F02992" w:rsidRDefault="00F02992" w:rsidP="00F02992">
      <w:pPr>
        <w:rPr>
          <w:lang w:val="en-KE"/>
        </w:rPr>
      </w:pPr>
      <w:r w:rsidRPr="00F02992">
        <w:rPr>
          <w:rStyle w:val="Heading2Char"/>
          <w:color w:val="auto"/>
          <w:lang w:val="en-KE"/>
        </w:rPr>
        <w:t>Cybersecurity Fundamentals</w:t>
      </w:r>
      <w:r w:rsidRPr="00F02992">
        <w:rPr>
          <w:lang w:val="en-KE"/>
        </w:rPr>
        <w:br/>
        <w:t>Solid understanding of basic cybersecurity principles, including safe system practices, threat awareness, password security, and protection against common cyber threats.</w:t>
      </w:r>
    </w:p>
    <w:p w14:paraId="3A38C167" w14:textId="33CFC8AD" w:rsidR="00605DA6" w:rsidRDefault="00605DA6" w:rsidP="000C7879">
      <w:pPr>
        <w:pStyle w:val="Heading1"/>
      </w:pPr>
    </w:p>
    <w:p w14:paraId="2E605806" w14:textId="77777777" w:rsidR="00605DA6" w:rsidRPr="000C7879" w:rsidRDefault="00000000" w:rsidP="000C7879">
      <w:pPr>
        <w:pStyle w:val="Heading1"/>
        <w:rPr>
          <w:color w:val="auto"/>
        </w:rPr>
      </w:pPr>
      <w:r w:rsidRPr="000C7879">
        <w:rPr>
          <w:color w:val="auto"/>
        </w:rPr>
        <w:t>Education</w:t>
      </w:r>
    </w:p>
    <w:p w14:paraId="411D9C38" w14:textId="77777777" w:rsidR="00605DA6" w:rsidRDefault="00000000">
      <w:r>
        <w:t>Bachelor of Science in Information Technology (2022 – Expected 2026)</w:t>
      </w:r>
    </w:p>
    <w:p w14:paraId="27FEF978" w14:textId="77777777" w:rsidR="00605DA6" w:rsidRDefault="00000000">
      <w:r>
        <w:t>Meru University of Science and Technology, Kenya</w:t>
      </w:r>
    </w:p>
    <w:p w14:paraId="7BB5445C" w14:textId="77777777" w:rsidR="00605DA6" w:rsidRPr="000C7879" w:rsidRDefault="00000000" w:rsidP="000C7879">
      <w:pPr>
        <w:pStyle w:val="Heading1"/>
        <w:rPr>
          <w:color w:val="auto"/>
        </w:rPr>
      </w:pPr>
      <w:r w:rsidRPr="000C7879">
        <w:rPr>
          <w:color w:val="auto"/>
        </w:rPr>
        <w:t>Certifications</w:t>
      </w:r>
    </w:p>
    <w:p w14:paraId="740C8078" w14:textId="77777777" w:rsidR="00605DA6" w:rsidRDefault="00000000">
      <w:r>
        <w:t>• Cisco Networking Academy Certificate – In Progress</w:t>
      </w:r>
    </w:p>
    <w:p w14:paraId="1EA96FF6" w14:textId="77777777" w:rsidR="00605DA6" w:rsidRDefault="00000000">
      <w:r>
        <w:t>• Teach2Give Customer Service Training – Completed</w:t>
      </w:r>
    </w:p>
    <w:p w14:paraId="6538E74A" w14:textId="77777777" w:rsidR="00605DA6" w:rsidRDefault="00000000">
      <w:r>
        <w:lastRenderedPageBreak/>
        <w:t>• Ajira Virtual Assistance Training – Completed</w:t>
      </w:r>
    </w:p>
    <w:p w14:paraId="530DE131" w14:textId="77777777" w:rsidR="00605DA6" w:rsidRPr="000C7879" w:rsidRDefault="00000000" w:rsidP="000C7879">
      <w:pPr>
        <w:pStyle w:val="Heading1"/>
        <w:rPr>
          <w:color w:val="auto"/>
        </w:rPr>
      </w:pPr>
      <w:r w:rsidRPr="000C7879">
        <w:rPr>
          <w:color w:val="auto"/>
        </w:rPr>
        <w:t>Work Experience</w:t>
      </w:r>
    </w:p>
    <w:p w14:paraId="5684F070" w14:textId="77777777" w:rsidR="00605DA6" w:rsidRDefault="00000000">
      <w:r>
        <w:rPr>
          <w:b/>
        </w:rPr>
        <w:t>Hotel Assistant – West Lafayette Hotel, Eldoret, Kenya (Jan – Mar 2021)</w:t>
      </w:r>
    </w:p>
    <w:p w14:paraId="4508D825" w14:textId="77777777" w:rsidR="00605DA6" w:rsidRDefault="00000000">
      <w:r>
        <w:t>• Delivered excellent customer service and guest support.</w:t>
      </w:r>
    </w:p>
    <w:p w14:paraId="7F58ED03" w14:textId="77777777" w:rsidR="00605DA6" w:rsidRDefault="00000000">
      <w:r>
        <w:t>• Managed front desk responsibilities and guest check-ins.</w:t>
      </w:r>
    </w:p>
    <w:p w14:paraId="118989AC" w14:textId="77777777" w:rsidR="00605DA6" w:rsidRDefault="00000000">
      <w:r>
        <w:t>• Strengthened interpersonal and multitasking skills in a high-pressure environment.</w:t>
      </w:r>
    </w:p>
    <w:p w14:paraId="64734F71" w14:textId="77777777" w:rsidR="00605DA6" w:rsidRPr="000C7879" w:rsidRDefault="00000000" w:rsidP="000C7879">
      <w:pPr>
        <w:pStyle w:val="Heading1"/>
        <w:rPr>
          <w:color w:val="auto"/>
        </w:rPr>
      </w:pPr>
      <w:r w:rsidRPr="000C7879">
        <w:rPr>
          <w:color w:val="auto"/>
        </w:rPr>
        <w:t>Soft Skills</w:t>
      </w:r>
    </w:p>
    <w:p w14:paraId="36BB9897" w14:textId="77777777" w:rsidR="00605DA6" w:rsidRDefault="00000000">
      <w:r>
        <w:t>• Adaptability in dynamic environments</w:t>
      </w:r>
    </w:p>
    <w:p w14:paraId="55D999F8" w14:textId="77777777" w:rsidR="00605DA6" w:rsidRDefault="00000000">
      <w:r>
        <w:t>• Critical thinking &amp; analytical reasoning</w:t>
      </w:r>
    </w:p>
    <w:p w14:paraId="17F49304" w14:textId="77777777" w:rsidR="00605DA6" w:rsidRDefault="00000000">
      <w:r>
        <w:t>• Time management under tight deadlines</w:t>
      </w:r>
    </w:p>
    <w:p w14:paraId="1CB8C4B7" w14:textId="77777777" w:rsidR="00605DA6" w:rsidRDefault="00000000">
      <w:r>
        <w:t>• Creativity in problem-solving</w:t>
      </w:r>
    </w:p>
    <w:p w14:paraId="775F6629" w14:textId="77777777" w:rsidR="00605DA6" w:rsidRDefault="00000000">
      <w:r>
        <w:t>• Attention to detail</w:t>
      </w:r>
    </w:p>
    <w:p w14:paraId="21DF3040" w14:textId="77777777" w:rsidR="00605DA6" w:rsidRPr="000C7879" w:rsidRDefault="00000000" w:rsidP="000C7879">
      <w:pPr>
        <w:pStyle w:val="Heading1"/>
        <w:rPr>
          <w:color w:val="auto"/>
        </w:rPr>
      </w:pPr>
      <w:r w:rsidRPr="000C7879">
        <w:rPr>
          <w:color w:val="auto"/>
        </w:rPr>
        <w:t>Languages</w:t>
      </w:r>
    </w:p>
    <w:p w14:paraId="0A4ADCBF" w14:textId="77777777" w:rsidR="00605DA6" w:rsidRDefault="00000000">
      <w:r>
        <w:t>• English – Fluent</w:t>
      </w:r>
    </w:p>
    <w:p w14:paraId="75034886" w14:textId="77777777" w:rsidR="00605DA6" w:rsidRDefault="00000000">
      <w:r>
        <w:t>• Swahili – Fluent</w:t>
      </w:r>
    </w:p>
    <w:p w14:paraId="1A024547" w14:textId="77777777" w:rsidR="00605DA6" w:rsidRDefault="00000000">
      <w:r>
        <w:t>• French – Intermediate</w:t>
      </w:r>
    </w:p>
    <w:p w14:paraId="64286D5D" w14:textId="77777777" w:rsidR="00605DA6" w:rsidRPr="000C7879" w:rsidRDefault="00000000" w:rsidP="000C7879">
      <w:pPr>
        <w:pStyle w:val="Heading1"/>
        <w:rPr>
          <w:color w:val="auto"/>
        </w:rPr>
      </w:pPr>
      <w:r w:rsidRPr="000C7879">
        <w:rPr>
          <w:color w:val="auto"/>
        </w:rPr>
        <w:t>Hobbies &amp; Interests</w:t>
      </w:r>
    </w:p>
    <w:p w14:paraId="7DF867F1" w14:textId="77777777" w:rsidR="00605DA6" w:rsidRDefault="00000000">
      <w:r>
        <w:t>• Singing (Member, All Saints Choir)</w:t>
      </w:r>
    </w:p>
    <w:p w14:paraId="3DB87C9D" w14:textId="77777777" w:rsidR="00605DA6" w:rsidRDefault="00000000">
      <w:r>
        <w:t>• Playing Football</w:t>
      </w:r>
    </w:p>
    <w:p w14:paraId="69917ACF" w14:textId="77777777" w:rsidR="00605DA6" w:rsidRDefault="00000000">
      <w:r>
        <w:t>• Billiards (Pool)</w:t>
      </w:r>
    </w:p>
    <w:sectPr w:rsidR="00605D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3498647">
    <w:abstractNumId w:val="8"/>
  </w:num>
  <w:num w:numId="2" w16cid:durableId="2126847323">
    <w:abstractNumId w:val="6"/>
  </w:num>
  <w:num w:numId="3" w16cid:durableId="740251339">
    <w:abstractNumId w:val="5"/>
  </w:num>
  <w:num w:numId="4" w16cid:durableId="781461156">
    <w:abstractNumId w:val="4"/>
  </w:num>
  <w:num w:numId="5" w16cid:durableId="1904827451">
    <w:abstractNumId w:val="7"/>
  </w:num>
  <w:num w:numId="6" w16cid:durableId="1263030706">
    <w:abstractNumId w:val="3"/>
  </w:num>
  <w:num w:numId="7" w16cid:durableId="1913929838">
    <w:abstractNumId w:val="2"/>
  </w:num>
  <w:num w:numId="8" w16cid:durableId="79061992">
    <w:abstractNumId w:val="1"/>
  </w:num>
  <w:num w:numId="9" w16cid:durableId="1382051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A7D"/>
    <w:rsid w:val="000C7879"/>
    <w:rsid w:val="0015074B"/>
    <w:rsid w:val="002715A5"/>
    <w:rsid w:val="0029639D"/>
    <w:rsid w:val="00326F90"/>
    <w:rsid w:val="00605DA6"/>
    <w:rsid w:val="00611F6B"/>
    <w:rsid w:val="008811D6"/>
    <w:rsid w:val="009E1A5F"/>
    <w:rsid w:val="00AA1D8D"/>
    <w:rsid w:val="00B37944"/>
    <w:rsid w:val="00B47730"/>
    <w:rsid w:val="00CB0664"/>
    <w:rsid w:val="00D045D5"/>
    <w:rsid w:val="00F02992"/>
    <w:rsid w:val="00F551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8CC35"/>
  <w14:defaultImageDpi w14:val="300"/>
  <w15:docId w15:val="{BE71E723-846D-8247-AC6A-EE8012BE5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7879"/>
    <w:rPr>
      <w:color w:val="0000FF" w:themeColor="hyperlink"/>
      <w:u w:val="single"/>
    </w:rPr>
  </w:style>
  <w:style w:type="character" w:styleId="UnresolvedMention">
    <w:name w:val="Unresolved Mention"/>
    <w:basedOn w:val="DefaultParagraphFont"/>
    <w:uiPriority w:val="99"/>
    <w:semiHidden/>
    <w:unhideWhenUsed/>
    <w:rsid w:val="000C7879"/>
    <w:rPr>
      <w:color w:val="605E5C"/>
      <w:shd w:val="clear" w:color="auto" w:fill="E1DFDD"/>
    </w:rPr>
  </w:style>
  <w:style w:type="character" w:styleId="FollowedHyperlink">
    <w:name w:val="FollowedHyperlink"/>
    <w:basedOn w:val="DefaultParagraphFont"/>
    <w:uiPriority w:val="99"/>
    <w:semiHidden/>
    <w:unhideWhenUsed/>
    <w:rsid w:val="000C787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michael-waswa-8809842a7"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waswa</cp:lastModifiedBy>
  <cp:revision>3</cp:revision>
  <dcterms:created xsi:type="dcterms:W3CDTF">2026-03-25T09:03:00Z</dcterms:created>
  <dcterms:modified xsi:type="dcterms:W3CDTF">2026-04-29T15:11:00Z</dcterms:modified>
  <cp:category/>
</cp:coreProperties>
</file>